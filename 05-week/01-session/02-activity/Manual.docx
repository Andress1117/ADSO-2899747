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A119A" w14:textId="77777777" w:rsidR="00C6245C" w:rsidRDefault="00000000">
      <w:pPr>
        <w:pStyle w:val="Ttulo"/>
      </w:pPr>
      <w:r>
        <w:t>Manual de DevOps – CI/CD y Docker</w:t>
      </w:r>
    </w:p>
    <w:p w14:paraId="3C921A7C" w14:textId="77777777" w:rsidR="00C6245C" w:rsidRDefault="00000000">
      <w:r>
        <w:t>Proyecto: Flight Management System</w:t>
      </w:r>
    </w:p>
    <w:p w14:paraId="4C0EE335" w14:textId="150DE542" w:rsidR="00C6245C" w:rsidRDefault="00000000">
      <w:r>
        <w:t xml:space="preserve">Autor: </w:t>
      </w:r>
      <w:r w:rsidR="00AF07EA">
        <w:t>Andres Felipe Morales Casanova</w:t>
      </w:r>
    </w:p>
    <w:p w14:paraId="722F5220" w14:textId="27765DB2" w:rsidR="00C6245C" w:rsidRDefault="00000000">
      <w:r>
        <w:t xml:space="preserve">Fecha: </w:t>
      </w:r>
      <w:r w:rsidR="00AF07EA">
        <w:t>09/09/2025</w:t>
      </w:r>
    </w:p>
    <w:p w14:paraId="1C6E88B8" w14:textId="77777777" w:rsidR="00C6245C" w:rsidRDefault="00000000">
      <w:r>
        <w:br w:type="page"/>
      </w:r>
    </w:p>
    <w:p w14:paraId="577FAE52" w14:textId="77777777" w:rsidR="00C6245C" w:rsidRDefault="00000000">
      <w:pPr>
        <w:pStyle w:val="Ttulo1"/>
      </w:pPr>
      <w:r>
        <w:lastRenderedPageBreak/>
        <w:t>Índice</w:t>
      </w:r>
    </w:p>
    <w:p w14:paraId="584F5176" w14:textId="77777777" w:rsidR="00C6245C" w:rsidRDefault="00000000">
      <w:r>
        <w:t>1. Introducción</w:t>
      </w:r>
    </w:p>
    <w:p w14:paraId="75F4F541" w14:textId="77777777" w:rsidR="00C6245C" w:rsidRDefault="00000000">
      <w:r>
        <w:t>2. Dockerización del Backend</w:t>
      </w:r>
    </w:p>
    <w:p w14:paraId="5171B333" w14:textId="77777777" w:rsidR="00C6245C" w:rsidRDefault="00000000">
      <w:r>
        <w:t xml:space="preserve">   2.1 Creación del Dockerfile</w:t>
      </w:r>
    </w:p>
    <w:p w14:paraId="11F49DA5" w14:textId="77777777" w:rsidR="00C6245C" w:rsidRDefault="00000000">
      <w:r>
        <w:t xml:space="preserve">   2.2 Construcción de la Imagen</w:t>
      </w:r>
    </w:p>
    <w:p w14:paraId="70508EEB" w14:textId="77777777" w:rsidR="00C6245C" w:rsidRDefault="00000000">
      <w:r>
        <w:t xml:space="preserve">   2.3 Ejecución de Contenedor</w:t>
      </w:r>
    </w:p>
    <w:p w14:paraId="5D87AE40" w14:textId="77777777" w:rsidR="00C6245C" w:rsidRDefault="00000000">
      <w:r>
        <w:t xml:space="preserve">   2.4 Uso de docker-compose</w:t>
      </w:r>
    </w:p>
    <w:p w14:paraId="3934C835" w14:textId="77777777" w:rsidR="00C6245C" w:rsidRDefault="00000000">
      <w:r>
        <w:t>3. Pipeline CI/CD (GitHub Actions)</w:t>
      </w:r>
    </w:p>
    <w:p w14:paraId="38F175DE" w14:textId="77777777" w:rsidR="00C6245C" w:rsidRDefault="00000000">
      <w:r>
        <w:t xml:space="preserve">   3.1 Configuración del Workflow</w:t>
      </w:r>
    </w:p>
    <w:p w14:paraId="22438C9C" w14:textId="77777777" w:rsidR="00C6245C" w:rsidRDefault="00000000">
      <w:r>
        <w:t xml:space="preserve">   3.2 Configuración de Secrets</w:t>
      </w:r>
    </w:p>
    <w:p w14:paraId="1475F0AD" w14:textId="77777777" w:rsidR="00C6245C" w:rsidRDefault="00000000">
      <w:r>
        <w:t xml:space="preserve">   3.3 Ejecución del Pipeline</w:t>
      </w:r>
    </w:p>
    <w:p w14:paraId="0B9ED293" w14:textId="77777777" w:rsidR="00C6245C" w:rsidRDefault="00000000">
      <w:r>
        <w:t>4. Evidencias de Pruebas</w:t>
      </w:r>
    </w:p>
    <w:p w14:paraId="67010DF1" w14:textId="77777777" w:rsidR="00C6245C" w:rsidRDefault="00000000">
      <w:r>
        <w:t>5. Conclusiones</w:t>
      </w:r>
    </w:p>
    <w:p w14:paraId="2E80CDC3" w14:textId="77777777" w:rsidR="00C6245C" w:rsidRDefault="00000000">
      <w:r>
        <w:br w:type="page"/>
      </w:r>
    </w:p>
    <w:p w14:paraId="1E628B4E" w14:textId="77777777" w:rsidR="00C6245C" w:rsidRDefault="00000000">
      <w:pPr>
        <w:pStyle w:val="Ttulo1"/>
      </w:pPr>
      <w:r>
        <w:lastRenderedPageBreak/>
        <w:t>1. Introducción</w:t>
      </w:r>
    </w:p>
    <w:p w14:paraId="45870488" w14:textId="77777777" w:rsidR="00C6245C" w:rsidRDefault="00000000">
      <w:r>
        <w:t>Este manual explica paso a paso cómo se realizó la dockerización y la configuración de un pipeline CI/CD para el proyecto Flight Management System en Spring Boot. Incluye capturas de pantalla y explicaciones que permiten replicar el proceso.</w:t>
      </w:r>
    </w:p>
    <w:p w14:paraId="67C59D09" w14:textId="77777777" w:rsidR="00C6245C" w:rsidRDefault="00000000">
      <w:pPr>
        <w:pStyle w:val="Ttulo1"/>
      </w:pPr>
      <w:r>
        <w:t>2. Dockerización del Backend</w:t>
      </w:r>
    </w:p>
    <w:p w14:paraId="232654FD" w14:textId="77777777" w:rsidR="00C6245C" w:rsidRDefault="00000000">
      <w:pPr>
        <w:pStyle w:val="Ttulo2"/>
      </w:pPr>
      <w:r>
        <w:t>2.1 Creación del Dockerfile</w:t>
      </w:r>
    </w:p>
    <w:p w14:paraId="109724E9" w14:textId="5E1BE06C" w:rsidR="00C6245C" w:rsidRDefault="00000000">
      <w:r>
        <w:t>Captura 1: Contenido del Dockerfile en el IDE.</w:t>
      </w:r>
      <w:r>
        <w:br/>
      </w:r>
      <w:r w:rsidR="00AF07EA" w:rsidRPr="00AF07EA">
        <w:rPr>
          <w:noProof/>
        </w:rPr>
        <w:drawing>
          <wp:inline distT="0" distB="0" distL="0" distR="0" wp14:anchorId="6E7D8565" wp14:editId="6588FA3A">
            <wp:extent cx="5486400" cy="2913380"/>
            <wp:effectExtent l="0" t="0" r="0" b="1270"/>
            <wp:docPr id="17005626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626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BE90" w14:textId="77777777" w:rsidR="00C6245C" w:rsidRDefault="00000000">
      <w:pPr>
        <w:pStyle w:val="Ttulo2"/>
      </w:pPr>
      <w:r>
        <w:lastRenderedPageBreak/>
        <w:t>2.2 Construcción de la Imagen</w:t>
      </w:r>
    </w:p>
    <w:p w14:paraId="06EE4B78" w14:textId="4EBC8772" w:rsidR="00C6245C" w:rsidRDefault="00000000">
      <w:r>
        <w:t>Captura 2: Ejecución del comando 'docker build'.</w:t>
      </w:r>
      <w:r>
        <w:br/>
      </w:r>
      <w:r w:rsidR="002276D0" w:rsidRPr="002276D0">
        <w:rPr>
          <w:noProof/>
        </w:rPr>
        <w:drawing>
          <wp:inline distT="0" distB="0" distL="0" distR="0" wp14:anchorId="31A4F682" wp14:editId="70144DDB">
            <wp:extent cx="5486400" cy="2915920"/>
            <wp:effectExtent l="0" t="0" r="0" b="0"/>
            <wp:docPr id="1994429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292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EFDD" w14:textId="4182D7D8" w:rsidR="00C6245C" w:rsidRDefault="00000000" w:rsidP="002276D0">
      <w:r>
        <w:t>Captura 3: Resultado del comando 'docker images'.</w:t>
      </w:r>
      <w:r>
        <w:br/>
      </w:r>
      <w:r w:rsidR="002276D0" w:rsidRPr="002276D0">
        <w:rPr>
          <w:noProof/>
        </w:rPr>
        <w:drawing>
          <wp:inline distT="0" distB="0" distL="0" distR="0" wp14:anchorId="539F4CA3" wp14:editId="2A2CF71B">
            <wp:extent cx="5486400" cy="2907665"/>
            <wp:effectExtent l="0" t="0" r="0" b="6985"/>
            <wp:docPr id="184674247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42471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2.3 </w:t>
      </w:r>
      <w:proofErr w:type="spellStart"/>
      <w:r>
        <w:t>Ejecución</w:t>
      </w:r>
      <w:proofErr w:type="spellEnd"/>
      <w:r>
        <w:t xml:space="preserve"> de </w:t>
      </w:r>
      <w:proofErr w:type="spellStart"/>
      <w:r>
        <w:t>Contenedor</w:t>
      </w:r>
      <w:proofErr w:type="spellEnd"/>
    </w:p>
    <w:p w14:paraId="4A2955BB" w14:textId="77777777" w:rsidR="006B3283" w:rsidRDefault="00000000">
      <w:proofErr w:type="spellStart"/>
      <w:r>
        <w:lastRenderedPageBreak/>
        <w:t>Captura</w:t>
      </w:r>
      <w:proofErr w:type="spellEnd"/>
      <w:r>
        <w:t xml:space="preserve"> 4: </w:t>
      </w:r>
      <w:proofErr w:type="spellStart"/>
      <w:r>
        <w:t>Ejecución</w:t>
      </w:r>
      <w:proofErr w:type="spellEnd"/>
      <w:r>
        <w:t xml:space="preserve"> con 'docker run'.</w:t>
      </w:r>
      <w:r>
        <w:br/>
      </w:r>
      <w:r w:rsidR="006B3283">
        <w:rPr>
          <w:noProof/>
        </w:rPr>
        <w:drawing>
          <wp:inline distT="0" distB="0" distL="0" distR="0" wp14:anchorId="2F5267BC" wp14:editId="6D27F8C7">
            <wp:extent cx="5486400" cy="2918460"/>
            <wp:effectExtent l="0" t="0" r="0" b="0"/>
            <wp:docPr id="97534123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41238" name="Imagen 1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ADA69" w14:textId="0A6E7273" w:rsidR="00C6245C" w:rsidRDefault="006B3283">
      <w:r w:rsidRPr="006B3283">
        <w:rPr>
          <w:noProof/>
        </w:rPr>
        <w:drawing>
          <wp:inline distT="0" distB="0" distL="0" distR="0" wp14:anchorId="39FAD673" wp14:editId="198926D0">
            <wp:extent cx="5486400" cy="2915920"/>
            <wp:effectExtent l="0" t="0" r="0" b="0"/>
            <wp:docPr id="27659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91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4992" w14:textId="1ECA475A" w:rsidR="006B3283" w:rsidRDefault="006B3283">
      <w:pPr>
        <w:pStyle w:val="Ttulo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proofErr w:type="spellStart"/>
      <w:r w:rsidRPr="006B328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lastRenderedPageBreak/>
        <w:t>Captura</w:t>
      </w:r>
      <w:proofErr w:type="spellEnd"/>
      <w:r w:rsidRPr="006B328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5: Endpoint </w:t>
      </w:r>
      <w:proofErr w:type="spellStart"/>
      <w:r w:rsidRPr="006B328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funcionando</w:t>
      </w:r>
      <w:proofErr w:type="spellEnd"/>
      <w:r w:rsidRPr="006B328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6B328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en</w:t>
      </w:r>
      <w:proofErr w:type="spellEnd"/>
      <w:r w:rsidRPr="006B328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Thunder Client (Visual Studio Code).</w:t>
      </w:r>
      <w:r w:rsidRPr="006B328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Pr="006B3283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w:drawing>
          <wp:inline distT="0" distB="0" distL="0" distR="0" wp14:anchorId="511FF972" wp14:editId="5726A9C3">
            <wp:extent cx="5486400" cy="2919095"/>
            <wp:effectExtent l="0" t="0" r="0" b="0"/>
            <wp:docPr id="7080119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119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0AB3" w14:textId="172EB26A" w:rsidR="00C6245C" w:rsidRPr="006B3283" w:rsidRDefault="00000000">
      <w:pPr>
        <w:pStyle w:val="Ttulo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>
        <w:t>2.4 Uso de docker-compose</w:t>
      </w:r>
    </w:p>
    <w:p w14:paraId="79541CA9" w14:textId="497ED36E" w:rsidR="00C6245C" w:rsidRDefault="00000000">
      <w:r>
        <w:t>Captura 6: Contenido de docker-compose.yml.</w:t>
      </w:r>
      <w:r>
        <w:br/>
      </w:r>
      <w:r w:rsidR="008F1981" w:rsidRPr="008F1981">
        <w:rPr>
          <w:noProof/>
        </w:rPr>
        <w:drawing>
          <wp:inline distT="0" distB="0" distL="0" distR="0" wp14:anchorId="2181F250" wp14:editId="20C2F3E4">
            <wp:extent cx="5486400" cy="2907665"/>
            <wp:effectExtent l="0" t="0" r="0" b="6985"/>
            <wp:docPr id="41462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23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82F8" w14:textId="5E084349" w:rsidR="00C6245C" w:rsidRDefault="00000000">
      <w:proofErr w:type="spellStart"/>
      <w:r>
        <w:lastRenderedPageBreak/>
        <w:t>Captura</w:t>
      </w:r>
      <w:proofErr w:type="spellEnd"/>
      <w:r>
        <w:t xml:space="preserve"> 7: </w:t>
      </w:r>
      <w:proofErr w:type="spellStart"/>
      <w:r>
        <w:t>Ejecución</w:t>
      </w:r>
      <w:proofErr w:type="spellEnd"/>
      <w:r>
        <w:t xml:space="preserve"> 'docker-compose up -</w:t>
      </w:r>
      <w:r w:rsidR="008F1981">
        <w:t>-build</w:t>
      </w:r>
      <w:r>
        <w:t>'.</w:t>
      </w:r>
      <w:r>
        <w:br/>
      </w:r>
      <w:r w:rsidR="008F1981" w:rsidRPr="008F1981">
        <w:rPr>
          <w:noProof/>
        </w:rPr>
        <w:drawing>
          <wp:inline distT="0" distB="0" distL="0" distR="0" wp14:anchorId="597A3893" wp14:editId="53758CF5">
            <wp:extent cx="5486400" cy="2910205"/>
            <wp:effectExtent l="0" t="0" r="0" b="4445"/>
            <wp:docPr id="143869939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99392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21FC" w14:textId="61014D0D" w:rsidR="008E3494" w:rsidRDefault="008E3494">
      <w:r w:rsidRPr="008E3494">
        <w:rPr>
          <w:noProof/>
        </w:rPr>
        <w:drawing>
          <wp:inline distT="0" distB="0" distL="0" distR="0" wp14:anchorId="09F5C4AB" wp14:editId="060E7885">
            <wp:extent cx="5486400" cy="2915920"/>
            <wp:effectExtent l="0" t="0" r="0" b="0"/>
            <wp:docPr id="1452874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745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BE0F" w14:textId="77777777" w:rsidR="008E3494" w:rsidRDefault="00000000" w:rsidP="008F1981">
      <w:r>
        <w:lastRenderedPageBreak/>
        <w:t>Captura 8: Resultado de 'docker ps'.</w:t>
      </w:r>
      <w:r>
        <w:br/>
      </w:r>
      <w:r w:rsidR="008E3494" w:rsidRPr="008E3494">
        <w:rPr>
          <w:noProof/>
        </w:rPr>
        <w:drawing>
          <wp:inline distT="0" distB="0" distL="0" distR="0" wp14:anchorId="3AF88013" wp14:editId="2C03343B">
            <wp:extent cx="5486400" cy="2904490"/>
            <wp:effectExtent l="0" t="0" r="0" b="0"/>
            <wp:docPr id="85028947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89476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4E15" w14:textId="35ECFBA5" w:rsidR="00C6245C" w:rsidRDefault="00000000" w:rsidP="008F1981">
      <w:r w:rsidRPr="008E3494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3. Pipeline CI/CD (GitHub Actions)</w:t>
      </w:r>
    </w:p>
    <w:p w14:paraId="5BB05AB6" w14:textId="77777777" w:rsidR="00C6245C" w:rsidRDefault="00000000">
      <w:pPr>
        <w:pStyle w:val="Ttulo2"/>
      </w:pPr>
      <w:r>
        <w:t>3.1 Configuración del Workflow</w:t>
      </w:r>
    </w:p>
    <w:p w14:paraId="1794E537" w14:textId="675FF030" w:rsidR="00C6245C" w:rsidRDefault="00000000">
      <w:r>
        <w:t>Captura 9: Archivo ci-cd.yml en GitHub.</w:t>
      </w:r>
      <w:r>
        <w:br/>
      </w:r>
      <w:r w:rsidR="00022548" w:rsidRPr="00022548">
        <w:rPr>
          <w:noProof/>
        </w:rPr>
        <w:drawing>
          <wp:inline distT="0" distB="0" distL="0" distR="0" wp14:anchorId="668E61B6" wp14:editId="054EC065">
            <wp:extent cx="5486400" cy="2761615"/>
            <wp:effectExtent l="0" t="0" r="0" b="635"/>
            <wp:docPr id="1914529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292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3470" w14:textId="77777777" w:rsidR="00C6245C" w:rsidRDefault="00000000">
      <w:pPr>
        <w:pStyle w:val="Ttulo2"/>
      </w:pPr>
      <w:r>
        <w:lastRenderedPageBreak/>
        <w:t>3.2 Configuración de Secrets</w:t>
      </w:r>
    </w:p>
    <w:p w14:paraId="5C2A9523" w14:textId="3355ED9E" w:rsidR="00C6245C" w:rsidRDefault="00000000">
      <w:r>
        <w:t>Captura 10: Configuración de secretos en GitHub.</w:t>
      </w:r>
      <w:r>
        <w:br/>
      </w:r>
      <w:r w:rsidR="008F4100" w:rsidRPr="008F4100">
        <w:rPr>
          <w:noProof/>
        </w:rPr>
        <w:drawing>
          <wp:inline distT="0" distB="0" distL="0" distR="0" wp14:anchorId="0289942E" wp14:editId="534F6BDD">
            <wp:extent cx="5486400" cy="2761615"/>
            <wp:effectExtent l="0" t="0" r="0" b="635"/>
            <wp:docPr id="516454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541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417E" w14:textId="77777777" w:rsidR="00C6245C" w:rsidRDefault="00000000">
      <w:pPr>
        <w:pStyle w:val="Ttulo2"/>
      </w:pPr>
      <w:r>
        <w:t>3.3 Ejecución del Pipeline</w:t>
      </w:r>
    </w:p>
    <w:p w14:paraId="19E5808D" w14:textId="65CDABD9" w:rsidR="00C6245C" w:rsidRDefault="00000000">
      <w:r>
        <w:t>Captura 11: Ejecución en GitHub Actions.</w:t>
      </w:r>
      <w:r>
        <w:br/>
      </w:r>
      <w:r w:rsidR="008F4100" w:rsidRPr="008F4100">
        <w:rPr>
          <w:noProof/>
        </w:rPr>
        <w:drawing>
          <wp:inline distT="0" distB="0" distL="0" distR="0" wp14:anchorId="1E46805F" wp14:editId="6E3205DE">
            <wp:extent cx="5486400" cy="3084830"/>
            <wp:effectExtent l="0" t="0" r="0" b="1270"/>
            <wp:docPr id="6609874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874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4B19" w14:textId="77777777" w:rsidR="00B74BC3" w:rsidRDefault="00000000">
      <w:r>
        <w:lastRenderedPageBreak/>
        <w:t>Captura 12: Imagen publicada en DockerHub.</w:t>
      </w:r>
      <w:r>
        <w:br/>
      </w:r>
      <w:r w:rsidR="00B74BC3" w:rsidRPr="00B74BC3">
        <w:rPr>
          <w:noProof/>
        </w:rPr>
        <w:drawing>
          <wp:inline distT="0" distB="0" distL="0" distR="0" wp14:anchorId="6DE6197B" wp14:editId="2BF50482">
            <wp:extent cx="5486400" cy="2910205"/>
            <wp:effectExtent l="0" t="0" r="0" b="4445"/>
            <wp:docPr id="350815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153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AC35" w14:textId="13ED2AEC" w:rsidR="00B74BC3" w:rsidRDefault="00000000">
      <w:proofErr w:type="spellStart"/>
      <w:r>
        <w:t>Captura</w:t>
      </w:r>
      <w:proofErr w:type="spellEnd"/>
      <w:r>
        <w:t xml:space="preserve"> 13: </w:t>
      </w:r>
      <w:proofErr w:type="spellStart"/>
      <w:r>
        <w:t>Contenedor</w:t>
      </w:r>
      <w:proofErr w:type="spellEnd"/>
      <w:r>
        <w:t xml:space="preserve"> </w:t>
      </w:r>
      <w:proofErr w:type="spellStart"/>
      <w:r>
        <w:t>corriendo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servidor</w:t>
      </w:r>
      <w:proofErr w:type="spellEnd"/>
      <w:r>
        <w:t xml:space="preserve"> </w:t>
      </w:r>
      <w:proofErr w:type="spellStart"/>
      <w:r>
        <w:t>remoto</w:t>
      </w:r>
      <w:proofErr w:type="spellEnd"/>
      <w:r>
        <w:t>.</w:t>
      </w:r>
      <w:r>
        <w:br/>
      </w:r>
      <w:r w:rsidR="00B74BC3">
        <w:rPr>
          <w:noProof/>
        </w:rPr>
        <w:drawing>
          <wp:inline distT="0" distB="0" distL="0" distR="0" wp14:anchorId="53D923A7" wp14:editId="1FC864E8">
            <wp:extent cx="5486400" cy="2910840"/>
            <wp:effectExtent l="0" t="0" r="0" b="3810"/>
            <wp:docPr id="367026440" name="Imagen 2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26440" name="Imagen 2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4BC3">
        <w:t xml:space="preserve"> </w:t>
      </w:r>
    </w:p>
    <w:p w14:paraId="0E368321" w14:textId="77777777" w:rsidR="00B74BC3" w:rsidRDefault="00B74BC3"/>
    <w:p w14:paraId="54B646D9" w14:textId="77777777" w:rsidR="00B74BC3" w:rsidRDefault="00B74BC3"/>
    <w:p w14:paraId="04AE7C2E" w14:textId="77777777" w:rsidR="00B74BC3" w:rsidRDefault="00B74BC3"/>
    <w:p w14:paraId="482C9ABE" w14:textId="77777777" w:rsidR="00C6245C" w:rsidRDefault="00000000">
      <w:pPr>
        <w:pStyle w:val="Ttulo1"/>
      </w:pPr>
      <w:r>
        <w:lastRenderedPageBreak/>
        <w:t>4. Evidencias de Pruebas</w:t>
      </w:r>
    </w:p>
    <w:p w14:paraId="7239398C" w14:textId="6626EB7E" w:rsidR="00C6245C" w:rsidRDefault="00000000">
      <w:r>
        <w:t xml:space="preserve">Aquí se incluyen capturas adicionales probando </w:t>
      </w:r>
      <w:proofErr w:type="spellStart"/>
      <w:r>
        <w:t>los</w:t>
      </w:r>
      <w:proofErr w:type="spellEnd"/>
      <w:r>
        <w:t xml:space="preserve"> endpoints </w:t>
      </w:r>
      <w:proofErr w:type="spellStart"/>
      <w:r>
        <w:t>principales</w:t>
      </w:r>
      <w:proofErr w:type="spellEnd"/>
      <w:r>
        <w:t xml:space="preserve"> del backend </w:t>
      </w:r>
      <w:proofErr w:type="spellStart"/>
      <w:r w:rsidR="00B74BC3">
        <w:t>en</w:t>
      </w:r>
      <w:proofErr w:type="spellEnd"/>
      <w:r w:rsidR="00B74BC3">
        <w:t xml:space="preserve"> </w:t>
      </w:r>
      <w:r w:rsidR="00B74BC3" w:rsidRPr="006B3283">
        <w:t>Thunder Client (Visual Studio Code)</w:t>
      </w:r>
      <w:r>
        <w:t>.</w:t>
      </w:r>
    </w:p>
    <w:p w14:paraId="11679A48" w14:textId="5F4B4870" w:rsidR="006A142C" w:rsidRDefault="006A142C">
      <w:r w:rsidRPr="006A142C">
        <w:drawing>
          <wp:inline distT="0" distB="0" distL="0" distR="0" wp14:anchorId="1FD87E63" wp14:editId="535F9DB4">
            <wp:extent cx="5486400" cy="2917825"/>
            <wp:effectExtent l="0" t="0" r="0" b="0"/>
            <wp:docPr id="753965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657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3BC2" w14:textId="77777777" w:rsidR="006A142C" w:rsidRDefault="006A142C">
      <w:r>
        <w:rPr>
          <w:noProof/>
        </w:rPr>
        <w:drawing>
          <wp:inline distT="0" distB="0" distL="0" distR="0" wp14:anchorId="7BBAD873" wp14:editId="6DA49DEC">
            <wp:extent cx="5486400" cy="2903220"/>
            <wp:effectExtent l="0" t="0" r="0" b="0"/>
            <wp:docPr id="4609275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2751" name="Imagen 1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918A3" w14:textId="7E2535CF" w:rsidR="006A142C" w:rsidRDefault="006A142C">
      <w:r w:rsidRPr="006A142C">
        <w:lastRenderedPageBreak/>
        <w:drawing>
          <wp:inline distT="0" distB="0" distL="0" distR="0" wp14:anchorId="22F54ECF" wp14:editId="6B43D1BB">
            <wp:extent cx="5486400" cy="2913380"/>
            <wp:effectExtent l="0" t="0" r="0" b="1270"/>
            <wp:docPr id="1920990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900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977D" w14:textId="77777777" w:rsidR="00C6245C" w:rsidRDefault="00000000">
      <w:pPr>
        <w:pStyle w:val="Ttulo1"/>
      </w:pPr>
      <w:r>
        <w:t>5. Conclusiones</w:t>
      </w:r>
    </w:p>
    <w:p w14:paraId="72FD51FA" w14:textId="77777777" w:rsidR="00C6245C" w:rsidRDefault="00000000">
      <w:r>
        <w:t>La dockerización y la configuración del pipeline CI/CD permiten garantizar que el backend se ejecute de manera confiable, automatizada y replicable en cualquier entorno. Con este manual, se puede repetir el proceso de forma sencilla.</w:t>
      </w:r>
    </w:p>
    <w:sectPr w:rsidR="00C6245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08061181">
    <w:abstractNumId w:val="8"/>
  </w:num>
  <w:num w:numId="2" w16cid:durableId="1515538909">
    <w:abstractNumId w:val="6"/>
  </w:num>
  <w:num w:numId="3" w16cid:durableId="694425063">
    <w:abstractNumId w:val="5"/>
  </w:num>
  <w:num w:numId="4" w16cid:durableId="174881478">
    <w:abstractNumId w:val="4"/>
  </w:num>
  <w:num w:numId="5" w16cid:durableId="659818924">
    <w:abstractNumId w:val="7"/>
  </w:num>
  <w:num w:numId="6" w16cid:durableId="339311477">
    <w:abstractNumId w:val="3"/>
  </w:num>
  <w:num w:numId="7" w16cid:durableId="501551736">
    <w:abstractNumId w:val="2"/>
  </w:num>
  <w:num w:numId="8" w16cid:durableId="1166898795">
    <w:abstractNumId w:val="1"/>
  </w:num>
  <w:num w:numId="9" w16cid:durableId="1754007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22548"/>
    <w:rsid w:val="00034616"/>
    <w:rsid w:val="0006063C"/>
    <w:rsid w:val="00061EA2"/>
    <w:rsid w:val="0015074B"/>
    <w:rsid w:val="002276D0"/>
    <w:rsid w:val="0029639D"/>
    <w:rsid w:val="002E0255"/>
    <w:rsid w:val="00326F90"/>
    <w:rsid w:val="006A142C"/>
    <w:rsid w:val="006B3283"/>
    <w:rsid w:val="008E3494"/>
    <w:rsid w:val="008F1981"/>
    <w:rsid w:val="008F4100"/>
    <w:rsid w:val="00935351"/>
    <w:rsid w:val="00AA1D8D"/>
    <w:rsid w:val="00AB6630"/>
    <w:rsid w:val="00AF07EA"/>
    <w:rsid w:val="00B47730"/>
    <w:rsid w:val="00B74BC3"/>
    <w:rsid w:val="00C6245C"/>
    <w:rsid w:val="00CB0664"/>
    <w:rsid w:val="00D05D5A"/>
    <w:rsid w:val="00EE5D3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8228588"/>
  <w14:defaultImageDpi w14:val="300"/>
  <w15:docId w15:val="{2C45695D-69F1-460C-B50F-62DA2FEA9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12</Pages>
  <Words>315</Words>
  <Characters>1736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2047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/>
  <cp:lastModifiedBy>Andres Felipe Morales Casanova</cp:lastModifiedBy>
  <cp:revision>3</cp:revision>
  <dcterms:created xsi:type="dcterms:W3CDTF">2013-12-23T23:15:00Z</dcterms:created>
  <dcterms:modified xsi:type="dcterms:W3CDTF">2025-09-10T07:29:00Z</dcterms:modified>
  <cp:category/>
</cp:coreProperties>
</file>